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</w:rPr>
        <w:t>PressPlay AI 智慧學習生態系升級計畫書（修訂版 / Rubric-Aligned）</w:t>
      </w:r>
    </w:p>
    <w:p>
      <w:r>
        <w:rPr>
          <w:rFonts w:ascii="Microsoft JhengHei" w:hAnsi="Microsoft JhengHei" w:eastAsia="Microsoft JhengHei"/>
          <w:b/>
        </w:rPr>
        <w:t>團隊名稱：</w:t>
      </w:r>
      <w:r>
        <w:rPr>
          <w:rFonts w:ascii="Microsoft JhengHei" w:hAnsi="Microsoft JhengHei" w:eastAsia="Microsoft JhengHei"/>
          <w:b w:val="0"/>
        </w:rPr>
        <w:t xml:space="preserve"> fish</w:t>
      </w:r>
    </w:p>
    <w:p>
      <w:r>
        <w:rPr>
          <w:rFonts w:ascii="Microsoft JhengHei" w:hAnsi="Microsoft JhengHei" w:eastAsia="Microsoft JhengHei"/>
          <w:b/>
        </w:rPr>
        <w:t>命題：</w:t>
      </w:r>
      <w:r>
        <w:rPr>
          <w:rFonts w:ascii="Microsoft JhengHei" w:hAnsi="Microsoft JhengHei" w:eastAsia="Microsoft JhengHei"/>
          <w:b w:val="0"/>
        </w:rPr>
        <w:t xml:space="preserve"> 從對話到多元應用 — 打造具備主動進化與多維賦能的 AI 智慧對話助教</w:t>
      </w:r>
    </w:p>
    <w:p>
      <w:r>
        <w:rPr>
          <w:rFonts w:ascii="Microsoft JhengHei" w:hAnsi="Microsoft JhengHei" w:eastAsia="Microsoft JhengHei"/>
          <w:b/>
        </w:rPr>
        <w:t>核心挑戰課題（官方）：</w:t>
      </w:r>
      <w:r>
        <w:rPr>
          <w:rFonts w:ascii="Microsoft JhengHei" w:hAnsi="Microsoft JhengHei" w:eastAsia="Microsoft JhengHei"/>
          <w:b w:val="0"/>
        </w:rPr>
        <w:t xml:space="preserve"> 如何將 AI 的技術與服務擴大至更多元化的學習場景中？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00. 一句話主張（Thesis）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/>
        </w:rPr>
        <w:t>AI 助教已被官方數據證實是「學習深度放大器」（用了之後影片觀看 +700%、Session +84%、活躍天數 +52%），問題不是它沒用，而是「用的人在流失」。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>我們要做的，是讓 AI 助教從「少數會員的右側被動客服」，進化為「</w:t>
      </w:r>
      <w:r>
        <w:rPr>
          <w:rFonts w:ascii="Microsoft JhengHei" w:hAnsi="Microsoft JhengHei" w:eastAsia="Microsoft JhengHei"/>
          <w:b/>
        </w:rPr>
        <w:t>主動出擊、多維賦能、跨場景</w:t>
      </w:r>
      <w:r>
        <w:rPr>
          <w:rFonts w:ascii="Microsoft JhengHei" w:hAnsi="Microsoft JhengHei" w:eastAsia="Microsoft JhengHei"/>
          <w:b w:val="0"/>
        </w:rPr>
        <w:t>」的學習引擎，並用遊戲化與會員擴散，把這個高效工具的</w:t>
      </w:r>
      <w:r>
        <w:rPr>
          <w:rFonts w:ascii="Microsoft JhengHei" w:hAnsi="Microsoft JhengHei" w:eastAsia="Microsoft JhengHei"/>
          <w:b/>
        </w:rPr>
        <w:t>滲透率</w:t>
      </w:r>
      <w:r>
        <w:rPr>
          <w:rFonts w:ascii="Microsoft JhengHei" w:hAnsi="Microsoft JhengHei" w:eastAsia="Microsoft JhengHei"/>
          <w:b w:val="0"/>
        </w:rPr>
        <w:t>與</w:t>
      </w:r>
      <w:r>
        <w:rPr>
          <w:rFonts w:ascii="Microsoft JhengHei" w:hAnsi="Microsoft JhengHei" w:eastAsia="Microsoft JhengHei"/>
          <w:b/>
        </w:rPr>
        <w:t>學習深度</w:t>
      </w:r>
      <w:r>
        <w:rPr>
          <w:rFonts w:ascii="Microsoft JhengHei" w:hAnsi="Microsoft JhengHei" w:eastAsia="Microsoft JhengHei"/>
          <w:b w:val="0"/>
        </w:rPr>
        <w:t>同步拉高。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01. 商業洞察與痛點剖析（The Before）</w:t>
      </w:r>
    </w:p>
    <w:p>
      <w:r>
        <w:rPr>
          <w:rFonts w:ascii="Microsoft JhengHei" w:hAnsi="Microsoft JhengHei" w:eastAsia="Microsoft JhengHei"/>
          <w:b w:val="0"/>
        </w:rPr>
        <w:t>PressPlay Academy 是台灣最大影音學習平台（2,000+ 堂課、近 180 萬會員）。我們深度分析官方 6 張 Dataset 後，發現真正的矛盾點：</w:t>
      </w:r>
    </w:p>
    <w:p>
      <w:r>
        <w:rPr>
          <w:rFonts w:ascii="Microsoft JhengHei" w:hAnsi="Microsoft JhengHei" w:eastAsia="Microsoft JhengHei"/>
          <w:b/>
        </w:rPr>
        <w:t>矛盾核心：AI 助教「效果極強」但「觸及極弱」。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✅ 使用 AI 助教的用戶：平均影片觀看次 </w:t>
      </w:r>
      <w:r>
        <w:rPr>
          <w:rFonts w:ascii="Microsoft JhengHei" w:hAnsi="Microsoft JhengHei" w:eastAsia="Microsoft JhengHei"/>
          <w:b/>
        </w:rPr>
        <w:t>+700%</w:t>
      </w:r>
      <w:r>
        <w:rPr>
          <w:rFonts w:ascii="Microsoft JhengHei" w:hAnsi="Microsoft JhengHei" w:eastAsia="Microsoft JhengHei"/>
          <w:b w:val="0"/>
        </w:rPr>
        <w:t xml:space="preserve">、平均 Session 數 </w:t>
      </w:r>
      <w:r>
        <w:rPr>
          <w:rFonts w:ascii="Microsoft JhengHei" w:hAnsi="Microsoft JhengHei" w:eastAsia="Microsoft JhengHei"/>
          <w:b/>
        </w:rPr>
        <w:t>+84%</w:t>
      </w:r>
      <w:r>
        <w:rPr>
          <w:rFonts w:ascii="Microsoft JhengHei" w:hAnsi="Microsoft JhengHei" w:eastAsia="Microsoft JhengHei"/>
          <w:b w:val="0"/>
        </w:rPr>
        <w:t xml:space="preserve">、平均活躍天數 </w:t>
      </w:r>
      <w:r>
        <w:rPr>
          <w:rFonts w:ascii="Microsoft JhengHei" w:hAnsi="Microsoft JhengHei" w:eastAsia="Microsoft JhengHei"/>
          <w:b/>
        </w:rPr>
        <w:t>+52%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❌ 但 AI 助教 DAU/MAU 從 </w:t>
      </w:r>
      <w:r>
        <w:rPr>
          <w:rFonts w:ascii="Microsoft JhengHei" w:hAnsi="Microsoft JhengHei" w:eastAsia="Microsoft JhengHei"/>
          <w:b/>
        </w:rPr>
        <w:t>29% 掉到 &lt;10%</w:t>
      </w:r>
      <w:r>
        <w:rPr>
          <w:rFonts w:ascii="Microsoft JhengHei" w:hAnsi="Microsoft JhengHei" w:eastAsia="Microsoft JhengHei"/>
          <w:b w:val="0"/>
        </w:rPr>
        <w:t xml:space="preserve">，滲透率僅 </w:t>
      </w:r>
      <w:r>
        <w:rPr>
          <w:rFonts w:ascii="Microsoft JhengHei" w:hAnsi="Microsoft JhengHei" w:eastAsia="Microsoft JhengHei"/>
          <w:b/>
        </w:rPr>
        <w:t>11.7%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⚖️ 對照組：知識挑戰（遊戲化）滲透率 </w:t>
      </w:r>
      <w:r>
        <w:rPr>
          <w:rFonts w:ascii="Microsoft JhengHei" w:hAnsi="Microsoft JhengHei" w:eastAsia="Microsoft JhengHei"/>
          <w:b/>
        </w:rPr>
        <w:t>42%</w:t>
      </w:r>
      <w:r>
        <w:rPr>
          <w:rFonts w:ascii="Microsoft JhengHei" w:hAnsi="Microsoft JhengHei" w:eastAsia="Microsoft JhengHei"/>
          <w:b w:val="0"/>
        </w:rPr>
        <w:t xml:space="preserve">、DAU/MAU </w:t>
      </w:r>
      <w:r>
        <w:rPr>
          <w:rFonts w:ascii="Microsoft JhengHei" w:hAnsi="Microsoft JhengHei" w:eastAsia="Microsoft JhengHei"/>
          <w:b/>
        </w:rPr>
        <w:t>27%</w:t>
      </w:r>
      <w:r>
        <w:rPr>
          <w:rFonts w:ascii="Microsoft JhengHei" w:hAnsi="Microsoft JhengHei" w:eastAsia="Microsoft JhengHei"/>
          <w:b w:val="0"/>
        </w:rPr>
        <w:t>，人氣高很多，</w:t>
      </w:r>
      <w:r>
        <w:rPr>
          <w:rFonts w:ascii="Microsoft JhengHei" w:hAnsi="Microsoft JhengHei" w:eastAsia="Microsoft JhengHei"/>
          <w:b/>
        </w:rPr>
        <w:t>但流量停在挑戰頁、沒有回流到 AI 助教與課程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/>
        </w:rPr>
        <w:t>📊 我們實跑官方 Dataset 挖出的「斷點鐵證」（皆可複現，非引用）：</w:t>
      </w:r>
    </w:p>
    <w:p>
      <w:pPr>
        <w:pStyle w:val="ListBullet"/>
        <w:ind w:left="360"/>
        <w:shd w:val="clear" w:fill="EEF3FA"/>
      </w:pPr>
      <w:r>
        <w:rPr>
          <w:rFonts w:ascii="Microsoft JhengHei" w:hAnsi="Microsoft JhengHei" w:eastAsia="Microsoft JhengHei"/>
          <w:b/>
        </w:rPr>
        <w:t>39.6% 的 AI 對話，用戶只問一次就離開</w:t>
      </w:r>
      <w:r>
        <w:rPr>
          <w:rFonts w:ascii="Microsoft JhengHei" w:hAnsi="Microsoft JhengHei" w:eastAsia="Microsoft JhengHei"/>
          <w:b w:val="0"/>
        </w:rPr>
        <w:t xml:space="preserve">；平均每段對話僅 </w:t>
      </w:r>
      <w:r>
        <w:rPr>
          <w:rFonts w:ascii="Microsoft JhengHei" w:hAnsi="Microsoft JhengHei" w:eastAsia="Microsoft JhengHei"/>
          <w:b/>
        </w:rPr>
        <w:t>6.68 則訊息（約 3.4 個來回）</w:t>
      </w:r>
      <w:r>
        <w:rPr>
          <w:rFonts w:ascii="Microsoft JhengHei" w:hAnsi="Microsoft JhengHei" w:eastAsia="Microsoft JhengHei"/>
          <w:b w:val="0"/>
        </w:rPr>
        <w:t>。→ AI 助教沒能把對話延續成學習。</w:t>
      </w:r>
    </w:p>
    <w:p>
      <w:pPr>
        <w:pStyle w:val="ListBullet"/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 xml:space="preserve">會員行為中僅 </w:t>
      </w:r>
      <w:r>
        <w:rPr>
          <w:rFonts w:ascii="Microsoft JhengHei" w:hAnsi="Microsoft JhengHei" w:eastAsia="Microsoft JhengHei"/>
          <w:b/>
        </w:rPr>
        <w:t>13.2% 進入「學習中」</w:t>
      </w:r>
      <w:r>
        <w:rPr>
          <w:rFonts w:ascii="Microsoft JhengHei" w:hAnsi="Microsoft JhengHei" w:eastAsia="Microsoft JhengHei"/>
          <w:b w:val="0"/>
        </w:rPr>
        <w:t xml:space="preserve">，卻有 </w:t>
      </w:r>
      <w:r>
        <w:rPr>
          <w:rFonts w:ascii="Microsoft JhengHei" w:hAnsi="Microsoft JhengHei" w:eastAsia="Microsoft JhengHei"/>
          <w:b/>
        </w:rPr>
        <w:t>20.5% 停在「其他」漫遊</w:t>
      </w:r>
      <w:r>
        <w:rPr>
          <w:rFonts w:ascii="Microsoft JhengHei" w:hAnsi="Microsoft JhengHei" w:eastAsia="Microsoft JhengHei"/>
          <w:b w:val="0"/>
        </w:rPr>
        <w:t xml:space="preserve">、購買轉換僅 </w:t>
      </w:r>
      <w:r>
        <w:rPr>
          <w:rFonts w:ascii="Microsoft JhengHei" w:hAnsi="Microsoft JhengHei" w:eastAsia="Microsoft JhengHei"/>
          <w:b/>
        </w:rPr>
        <w:t>2.5%</w:t>
      </w:r>
      <w:r>
        <w:rPr>
          <w:rFonts w:ascii="Microsoft JhengHei" w:hAnsi="Microsoft JhengHei" w:eastAsia="Microsoft JhengHei"/>
          <w:b w:val="0"/>
        </w:rPr>
        <w:t>。→ 流量在站內漫遊，沒被導進學習。</w:t>
      </w:r>
    </w:p>
    <w:p>
      <w:pPr>
        <w:pStyle w:val="ListBullet"/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 xml:space="preserve">知識挑戰最熱門分類是 </w:t>
      </w:r>
      <w:r>
        <w:rPr>
          <w:rFonts w:ascii="Microsoft JhengHei" w:hAnsi="Microsoft JhengHei" w:eastAsia="Microsoft JhengHei"/>
          <w:b/>
        </w:rPr>
        <w:t>烘焙料理（22.5%）</w:t>
      </w:r>
      <w:r>
        <w:rPr>
          <w:rFonts w:ascii="Microsoft JhengHei" w:hAnsi="Microsoft JhengHei" w:eastAsia="Microsoft JhengHei"/>
          <w:b w:val="0"/>
        </w:rPr>
        <w:t xml:space="preserve">，其次健康健身、生活品味；課程分類細達 </w:t>
      </w:r>
      <w:r>
        <w:rPr>
          <w:rFonts w:ascii="Microsoft JhengHei" w:hAnsi="Microsoft JhengHei" w:eastAsia="Microsoft JhengHei"/>
          <w:b/>
        </w:rPr>
        <w:t>145 類</w:t>
      </w:r>
      <w:r>
        <w:rPr>
          <w:rFonts w:ascii="Microsoft JhengHei" w:hAnsi="Microsoft JhengHei" w:eastAsia="Microsoft JhengHei"/>
          <w:b w:val="0"/>
        </w:rPr>
        <w:t>（長尾極長）。→ 興趣高度分散，通用推薦難命中，需要 AI 精準分眾。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>（分析來源：官方 6 張表；因資料集為 116 位會員、159 段對話的取樣，我們僅用它證明「問題／斷點」，不用來反推全站滲透率或因果——見 05 資料誠信聲明。）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/>
        </w:rPr>
        <w:t>⚑ 官方拋出的核心質疑（本案必須正面回答）：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>官方明確指出——「</w:t>
      </w:r>
      <w:r>
        <w:rPr>
          <w:rFonts w:ascii="Microsoft JhengHei" w:hAnsi="Microsoft JhengHei" w:eastAsia="Microsoft JhengHei"/>
          <w:b/>
        </w:rPr>
        <w:t>遊戲化滲透率雖高（42%），但無法確認遊戲化真的能讓用戶看更多影片。</w:t>
      </w:r>
      <w:r>
        <w:rPr>
          <w:rFonts w:ascii="Microsoft JhengHei" w:hAnsi="Microsoft JhengHei" w:eastAsia="Microsoft JhengHei"/>
          <w:b w:val="0"/>
        </w:rPr>
        <w:t>」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>這是官方對「遊戲化」最大的不信任，也是本案的</w:t>
      </w:r>
      <w:r>
        <w:rPr>
          <w:rFonts w:ascii="Microsoft JhengHei" w:hAnsi="Microsoft JhengHei" w:eastAsia="Microsoft JhengHei"/>
          <w:b/>
        </w:rPr>
        <w:t>中心假設（Central Hypothesis）</w:t>
      </w:r>
      <w:r>
        <w:rPr>
          <w:rFonts w:ascii="Microsoft JhengHei" w:hAnsi="Microsoft JhengHei" w:eastAsia="Microsoft JhengHei"/>
          <w:b w:val="0"/>
        </w:rPr>
        <w:t>：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/>
        </w:rPr>
        <w:t>我們不只要做遊戲化，更要用機制設計 + 資料，證明「遊戲化 → 帶動看課 / 拉高 AI 助教滲透率」的因果關係。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>若證明不了，遊戲化就只是又一個「玩完就走」的死路；證明得了，它就是滲透率與學習深度的引擎。</w:t>
      </w:r>
    </w:p>
    <w:p>
      <w:r>
        <w:rPr>
          <w:rFonts w:ascii="Microsoft JhengHei" w:hAnsi="Microsoft JhengHei" w:eastAsia="Microsoft JhengHei"/>
          <w:b w:val="0"/>
        </w:rPr>
        <w:t>由此拆解出四個真痛點：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被動 AI 的觸及天花板：</w:t>
      </w:r>
      <w:r>
        <w:rPr>
          <w:rFonts w:ascii="Microsoft JhengHei" w:hAnsi="Microsoft JhengHei" w:eastAsia="Microsoft JhengHei"/>
          <w:b w:val="0"/>
        </w:rPr>
        <w:t xml:space="preserve"> AI 助教是「會員專屬 + 等你發問」的被動工具。非會員無法使用、會員也只在有問題時才想到它 → 分子（使用者）與分母（可用人群）雙重受限，滲透率上不去。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「玩完就走」的死路（Dead-end / Retention Gap）：</w:t>
      </w:r>
      <w:r>
        <w:rPr>
          <w:rFonts w:ascii="Microsoft JhengHei" w:hAnsi="Microsoft JhengHei" w:eastAsia="Microsoft JhengHei"/>
          <w:b w:val="0"/>
        </w:rPr>
        <w:t xml:space="preserve"> 用戶問完一個問題、或玩完一場知識挑戰，任務即結束，經驗值與看課脫鉤，</w:t>
      </w:r>
      <w:r>
        <w:rPr>
          <w:rFonts w:ascii="Microsoft JhengHei" w:hAnsi="Microsoft JhengHei" w:eastAsia="Microsoft JhengHei"/>
          <w:b/>
        </w:rPr>
        <w:t>沒有下一步、沒有回訪理由</w:t>
      </w:r>
      <w:r>
        <w:rPr>
          <w:rFonts w:ascii="Microsoft JhengHei" w:hAnsi="Microsoft JhengHei" w:eastAsia="Microsoft JhengHei"/>
          <w:b w:val="0"/>
        </w:rPr>
        <w:t>。這正是官方質疑「遊戲化帶不動看課」的根因——不是遊戲化沒用，而是</w:t>
      </w:r>
      <w:r>
        <w:rPr>
          <w:rFonts w:ascii="Microsoft JhengHei" w:hAnsi="Microsoft JhengHei" w:eastAsia="Microsoft JhengHei"/>
          <w:b/>
        </w:rPr>
        <w:t>現行遊戲化是條死路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推薦死循環與敷衍感：</w:t>
      </w:r>
      <w:r>
        <w:rPr>
          <w:rFonts w:ascii="Microsoft JhengHei" w:hAnsi="Microsoft JhengHei" w:eastAsia="Microsoft JhengHei"/>
          <w:b w:val="0"/>
        </w:rPr>
        <w:t xml:space="preserve"> Beta 版 AI 助教未與個人觀看紀錄綁定，語意檢索反覆推薦看過/相同內容。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單一總榜的勸退效應：</w:t>
      </w:r>
      <w:r>
        <w:rPr>
          <w:rFonts w:ascii="Microsoft JhengHei" w:hAnsi="Microsoft JhengHei" w:eastAsia="Microsoft JhengHei"/>
          <w:b w:val="0"/>
        </w:rPr>
        <w:t xml:space="preserve"> 全站總榜的高積分讓 99% 普通用戶失去參與動力，扼殺長尾留存。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>官方命題的解讀：</w:t>
      </w:r>
      <w:r>
        <w:rPr>
          <w:rFonts w:ascii="Microsoft JhengHei" w:hAnsi="Microsoft JhengHei" w:eastAsia="Microsoft JhengHei"/>
          <w:b/>
        </w:rPr>
        <w:t>不要再把 AI 當客服，要讓它「主動進化、跨場景」，把已驗證的高效體驗擴散給更多人、更多時刻。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02. 產品戰略：三支柱，直接對應評分（The Strategy）</w:t>
      </w:r>
    </w:p>
    <w:p>
      <w:r>
        <w:rPr>
          <w:rFonts w:ascii="Microsoft JhengHei" w:hAnsi="Microsoft JhengHei" w:eastAsia="Microsoft JhengHei"/>
          <w:b w:val="0"/>
        </w:rPr>
        <w:t>我們把方案收斂成三根支柱，每一根都對應官方評分的核心：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支柱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做什麼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命中評分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① 主動進化 Proactive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AI 從「等發問」變「主動接住斷點」：問完/答錯/看完，主動生成下一步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創新度 25% + 學習深度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② 多維賦能 Multi-modal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同一份課程內容，AI 轉成挑戰題、45秒精華、電子書、Podcast、雷達診斷 → 多元學習場景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創新度 25% + 資料洞察 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③ 滲透擴散 Penetration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因 AI 限會員，用「45秒軟著陸 + 遊戲化回訪」同時做兩件事：讓會員更常用、把非會員轉成會員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商業影響力 30%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戰略邏輯（努力補償效應 Effort Justification）：</w:t>
      </w:r>
    </w:p>
    <w:p>
      <w:r>
        <w:rPr>
          <w:rFonts w:ascii="Microsoft JhengHei" w:hAnsi="Microsoft JhengHei" w:eastAsia="Microsoft JhengHei"/>
          <w:b w:val="0"/>
        </w:rPr>
        <w:t>主動診斷創造高頻打開 ➔ 答錯/看完時 AI 主動給「45 秒精華試吃（軟著陸）」 ➔ 體驗最高潮產生認知懸念 ➔ 引導</w:t>
      </w:r>
      <w:r>
        <w:rPr>
          <w:rFonts w:ascii="Microsoft JhengHei" w:hAnsi="Microsoft JhengHei" w:eastAsia="Microsoft JhengHei"/>
          <w:b/>
        </w:rPr>
        <w:t>入會</w:t>
      </w:r>
      <w:r>
        <w:rPr>
          <w:rFonts w:ascii="Microsoft JhengHei" w:hAnsi="Microsoft JhengHei" w:eastAsia="Microsoft JhengHei"/>
          <w:b w:val="0"/>
        </w:rPr>
        <w:t>解鎖完整內容。</w:t>
      </w:r>
    </w:p>
    <w:p>
      <w:r>
        <w:rPr>
          <w:rFonts w:ascii="Microsoft JhengHei" w:hAnsi="Microsoft JhengHei" w:eastAsia="Microsoft JhengHei"/>
          <w:b/>
        </w:rPr>
        <w:t>關鍵校正：</w:t>
      </w:r>
      <w:r>
        <w:rPr>
          <w:rFonts w:ascii="Microsoft JhengHei" w:hAnsi="Microsoft JhengHei" w:eastAsia="Microsoft JhengHei"/>
          <w:b w:val="0"/>
        </w:rPr>
        <w:t xml:space="preserve"> 這裡的「入會」不是為了營收故事，而是因為 </w:t>
      </w:r>
      <w:r>
        <w:rPr>
          <w:rFonts w:ascii="Microsoft JhengHei" w:hAnsi="Microsoft JhengHei" w:eastAsia="Microsoft JhengHei"/>
          <w:b/>
        </w:rPr>
        <w:t>AI 助教是會員專屬功能 —— 每多一位會員，就多一位 AI 助教的可觸及用戶，滲透率的分母池被實質放大。</w:t>
      </w:r>
      <w:r>
        <w:rPr>
          <w:rFonts w:ascii="Microsoft JhengHei" w:hAnsi="Microsoft JhengHei" w:eastAsia="Microsoft JhengHei"/>
          <w:b w:val="0"/>
        </w:rPr>
        <w:t xml:space="preserve"> 付費轉換在本案中是「滲透率擴散」的手段，不是目的。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03. 核心功能模組（The How &amp; What）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>AI 助教是主角，遊戲化是讓人留下來的地基。以下依「對命題貢獻度」重新排序。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模組 ①（主線）：AI 主動診斷與「下一步」引擎 —— 解決「問完就走」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鎖定的問題（實證）：</w:t>
      </w:r>
      <w:r>
        <w:rPr>
          <w:rFonts w:ascii="Microsoft JhengHei" w:hAnsi="Microsoft JhengHei" w:eastAsia="Microsoft JhengHei"/>
          <w:b w:val="0"/>
        </w:rPr>
        <w:t xml:space="preserve"> 資料顯示 </w:t>
      </w:r>
      <w:r>
        <w:rPr>
          <w:rFonts w:ascii="Microsoft JhengHei" w:hAnsi="Microsoft JhengHei" w:eastAsia="Microsoft JhengHei"/>
          <w:b/>
        </w:rPr>
        <w:t>39.6% 的對話用戶只問一次就走</w:t>
      </w:r>
      <w:r>
        <w:rPr>
          <w:rFonts w:ascii="Microsoft JhengHei" w:hAnsi="Microsoft JhengHei" w:eastAsia="Microsoft JhengHei"/>
          <w:b w:val="0"/>
        </w:rPr>
        <w:t>、僅 13.2% 行為進入「學習中」。這是本案要補的最大破口。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機制：</w:t>
      </w:r>
      <w:r>
        <w:rPr>
          <w:rFonts w:ascii="Microsoft JhengHei" w:hAnsi="Microsoft JhengHei" w:eastAsia="Microsoft JhengHei"/>
          <w:b w:val="0"/>
        </w:rPr>
        <w:t xml:space="preserve"> 串接 ①AI助教提問、②AI助教對話內容、⑥接觸AI前後軌跡 三張表。當 AI 判斷一段對話/一場挑戰結束，</w:t>
      </w:r>
      <w:r>
        <w:rPr>
          <w:rFonts w:ascii="Microsoft JhengHei" w:hAnsi="Microsoft JhengHei" w:eastAsia="Microsoft JhengHei"/>
          <w:b/>
        </w:rPr>
        <w:t>主動</w:t>
      </w:r>
      <w:r>
        <w:rPr>
          <w:rFonts w:ascii="Microsoft JhengHei" w:hAnsi="Microsoft JhengHei" w:eastAsia="Microsoft JhengHei"/>
          <w:b w:val="0"/>
        </w:rPr>
        <w:t>產出「你的知識缺口 + 建議下一步」卡片，而不是讓對話冷掉。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主動時機（Trigger）：</w:t>
      </w:r>
      <w:r>
        <w:rPr>
          <w:rFonts w:ascii="Microsoft JhengHei" w:hAnsi="Microsoft JhengHei" w:eastAsia="Microsoft JhengHei"/>
          <w:b w:val="0"/>
        </w:rPr>
        <w:t xml:space="preserve"> 答錯、看完一段、連續發問同主題、超過 N 天未回訪。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對命題：</w:t>
      </w:r>
      <w:r>
        <w:rPr>
          <w:rFonts w:ascii="Microsoft JhengHei" w:hAnsi="Microsoft JhengHei" w:eastAsia="Microsoft JhengHei"/>
          <w:b w:val="0"/>
        </w:rPr>
        <w:t xml:space="preserve"> 這就是官方要的「</w:t>
      </w:r>
      <w:r>
        <w:rPr>
          <w:rFonts w:ascii="Microsoft JhengHei" w:hAnsi="Microsoft JhengHei" w:eastAsia="Microsoft JhengHei"/>
          <w:b/>
        </w:rPr>
        <w:t>主動進化</w:t>
      </w:r>
      <w:r>
        <w:rPr>
          <w:rFonts w:ascii="Microsoft JhengHei" w:hAnsi="Microsoft JhengHei" w:eastAsia="Microsoft JhengHei"/>
          <w:b w:val="0"/>
        </w:rPr>
        <w:t>」——AI 不再被動等待，而是接住每一個原本會流失的斷點。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模組 ②：動態懸念剪輯與「45 秒軟著陸」—— 降低學習摩擦 + 擴散滲透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機制：</w:t>
      </w:r>
      <w:r>
        <w:rPr>
          <w:rFonts w:ascii="Microsoft JhengHei" w:hAnsi="Microsoft JhengHei" w:eastAsia="Microsoft JhengHei"/>
          <w:b w:val="0"/>
        </w:rPr>
        <w:t xml:space="preserve"> 答錯/卡關時，AI 用 RAG 精準抓出對應的「45~60 秒免費精華錨點」作為試吃墊，在最佳時刻做懸念截斷（Cliffhanger）。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雙軌出口：</w:t>
      </w:r>
      <w:r>
        <w:rPr>
          <w:rFonts w:ascii="Microsoft JhengHei" w:hAnsi="Microsoft JhengHei" w:eastAsia="Microsoft JhengHei"/>
          <w:b w:val="0"/>
        </w:rPr>
        <w:t xml:space="preserve">（會員）一鍵續看完整課程；（非會員）看完 45 秒後引導入會 → </w:t>
      </w:r>
      <w:r>
        <w:rPr>
          <w:rFonts w:ascii="Microsoft JhengHei" w:hAnsi="Microsoft JhengHei" w:eastAsia="Microsoft JhengHei"/>
          <w:b/>
        </w:rPr>
        <w:t>擴大 AI 可觸及會員池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對命題：</w:t>
      </w:r>
      <w:r>
        <w:rPr>
          <w:rFonts w:ascii="Microsoft JhengHei" w:hAnsi="Microsoft JhengHei" w:eastAsia="Microsoft JhengHei"/>
          <w:b w:val="0"/>
        </w:rPr>
        <w:t xml:space="preserve"> 把官方知識挑戰範例的「答題來源課程推薦」，從冷連結升級為有溫度、低摩擦的引流體驗。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模組 ③：AI 記憶去重與熱門加乘 —— 解決敷衍感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記憶去重：</w:t>
      </w:r>
      <w:r>
        <w:rPr>
          <w:rFonts w:ascii="Microsoft JhengHei" w:hAnsi="Microsoft JhengHei" w:eastAsia="Microsoft JhengHei"/>
          <w:b w:val="0"/>
        </w:rPr>
        <w:t xml:space="preserve"> 呼叫 ④會員觀看紀錄，Bedrock 推薦前自動 Filter 掉已看/已推薦內容 ID，實現「動態去重推薦」，每次推陳出新。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熱門加乘：</w:t>
      </w:r>
      <w:r>
        <w:rPr>
          <w:rFonts w:ascii="Microsoft JhengHei" w:hAnsi="Microsoft JhengHei" w:eastAsia="Microsoft JhengHei"/>
          <w:b w:val="0"/>
        </w:rPr>
        <w:t xml:space="preserve"> 結合 ③課程近 7 天觀看數，若命中飆升趨勢課程，學習獎勵 1.5 倍，主動把流量導向平台爆款。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模組 ④：知識精靈養成與學習戰隊 —— 正面回答官方質疑「遊戲化能否帶動看課」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/>
        </w:rPr>
        <w:t>設計鐵律：遊戲化不能是平行於課程的「另一個娛樂」，它必須是「看課的引擎」。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>官方質疑遊戲化帶不動看課，根因是現行知識挑戰是</w:t>
      </w:r>
      <w:r>
        <w:rPr>
          <w:rFonts w:ascii="Microsoft JhengHei" w:hAnsi="Microsoft JhengHei" w:eastAsia="Microsoft JhengHei"/>
          <w:b/>
        </w:rPr>
        <w:t>死路</w:t>
      </w:r>
      <w:r>
        <w:rPr>
          <w:rFonts w:ascii="Microsoft JhengHei" w:hAnsi="Microsoft JhengHei" w:eastAsia="Microsoft JhengHei"/>
          <w:b w:val="0"/>
        </w:rPr>
        <w:t>——玩完就走、經驗值與看課脫鉤。我們用三個機制把遊戲化「焊死」在看課與 AI 助教上：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① 經驗值來源綁死學習行為（核心）：</w:t>
      </w:r>
      <w:r>
        <w:rPr>
          <w:rFonts w:ascii="Microsoft JhengHei" w:hAnsi="Microsoft JhengHei" w:eastAsia="Microsoft JhengHei"/>
          <w:b w:val="0"/>
        </w:rPr>
        <w:t xml:space="preserve"> 寵物經驗值</w:t>
      </w:r>
      <w:r>
        <w:rPr>
          <w:rFonts w:ascii="Microsoft JhengHei" w:hAnsi="Microsoft JhengHei" w:eastAsia="Microsoft JhengHei"/>
          <w:b/>
        </w:rPr>
        <w:t>只能</w:t>
      </w:r>
      <w:r>
        <w:rPr>
          <w:rFonts w:ascii="Microsoft JhengHei" w:hAnsi="Microsoft JhengHei" w:eastAsia="Microsoft JhengHei"/>
          <w:b w:val="0"/>
        </w:rPr>
        <w:t>從兩種行為獲得——(a) 看完一段課程/影片、(b) 使用 AI 助教答題/診斷。</w:t>
      </w:r>
      <w:r>
        <w:rPr>
          <w:rFonts w:ascii="Microsoft JhengHei" w:hAnsi="Microsoft JhengHei" w:eastAsia="Microsoft JhengHei"/>
          <w:b/>
        </w:rPr>
        <w:t>想養成、想升級、想解鎖異色版，就必須回去看課或用 AI。</w:t>
      </w:r>
      <w:r>
        <w:rPr>
          <w:rFonts w:ascii="Microsoft JhengHei" w:hAnsi="Microsoft JhengHei" w:eastAsia="Microsoft JhengHei"/>
          <w:b w:val="0"/>
        </w:rPr>
        <w:t xml:space="preserve"> 遊戲化不再是替代品，而是看課的動機包裝。</w:t>
      </w:r>
    </w:p>
    <w:p>
      <w:pPr>
        <w:pStyle w:val="ListBullet"/>
        <w:ind w:left="720"/>
      </w:pPr>
      <w:r>
        <w:rPr>
          <w:rFonts w:ascii="Microsoft JhengHei" w:hAnsi="Microsoft JhengHei" w:eastAsia="Microsoft JhengHei"/>
          <w:b w:val="0"/>
        </w:rPr>
        <w:t>資料對應：⑤知識挑戰各分類次數 → 分眾能力值；④會員觀看紀錄 → 看課才給 EXP 的判定依據。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② 熱門加乘導流：</w:t>
      </w:r>
      <w:r>
        <w:rPr>
          <w:rFonts w:ascii="Microsoft JhengHei" w:hAnsi="Microsoft JhengHei" w:eastAsia="Microsoft JhengHei"/>
          <w:b w:val="0"/>
        </w:rPr>
        <w:t xml:space="preserve"> 命中 ③近 7 天飆升課程，EXP 1.5 倍 → 用遊戲化主動把流量推向指定課程（可被官方驗證的導流槓桿）。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③ 戰隊每日任務 = 集體看課：</w:t>
      </w:r>
      <w:r>
        <w:rPr>
          <w:rFonts w:ascii="Microsoft JhengHei" w:hAnsi="Microsoft JhengHei" w:eastAsia="Microsoft JhengHei"/>
          <w:b w:val="0"/>
        </w:rPr>
        <w:t xml:space="preserve"> AI 教練派的共同任務本質是「一起看完 X 課 / 一起用 AI 挑戰」，用社交壓力把「明天回來」轉成「明天回來</w:t>
      </w:r>
      <w:r>
        <w:rPr>
          <w:rFonts w:ascii="Microsoft JhengHei" w:hAnsi="Microsoft JhengHei" w:eastAsia="Microsoft JhengHei"/>
          <w:b/>
        </w:rPr>
        <w:t>看課</w:t>
      </w:r>
      <w:r>
        <w:rPr>
          <w:rFonts w:ascii="Microsoft JhengHei" w:hAnsi="Microsoft JhengHei" w:eastAsia="Microsoft JhengHei"/>
          <w:b w:val="0"/>
        </w:rPr>
        <w:t>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雙軌退路：</w:t>
      </w:r>
      <w:r>
        <w:rPr>
          <w:rFonts w:ascii="Microsoft JhengHei" w:hAnsi="Microsoft JhengHei" w:eastAsia="Microsoft JhengHei"/>
          <w:b w:val="0"/>
        </w:rPr>
        <w:t xml:space="preserve"> 重度學習者可一鍵切回「實力雷達圖 + 靜態徽章」專業模式。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定位聲明：</w:t>
      </w:r>
      <w:r>
        <w:rPr>
          <w:rFonts w:ascii="Microsoft JhengHei" w:hAnsi="Microsoft JhengHei" w:eastAsia="Microsoft JhengHei"/>
          <w:b w:val="0"/>
        </w:rPr>
        <w:t xml:space="preserve"> 遊戲化在本案是</w:t>
      </w:r>
      <w:r>
        <w:rPr>
          <w:rFonts w:ascii="Microsoft JhengHei" w:hAnsi="Microsoft JhengHei" w:eastAsia="Microsoft JhengHei"/>
          <w:b/>
        </w:rPr>
        <w:t>看課與 AI 使用的驅動層（服務滲透率 + 活躍天數 + 學習深度）</w:t>
      </w:r>
      <w:r>
        <w:rPr>
          <w:rFonts w:ascii="Microsoft JhengHei" w:hAnsi="Microsoft JhengHei" w:eastAsia="Microsoft JhengHei"/>
          <w:b w:val="0"/>
        </w:rPr>
        <w:t>，不是平行娛樂。其成敗以「是否帶動看課」為唯一標準，並用 A/B + ⑥軌跡資料嚴格驗證（見 05）。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模組 ⑤：多模態學習與權限分級 —— 多元學習場景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短影音下方「展開看更多」：免費得片段文字；會員解鎖 AI 轉換的「全文本電子書模式」與「純聲 Podcast 模式」，把一套課程延伸成多種學習場景，極大化內容載體價值。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04. 資料運用邏輯（Data Utilization）— 對應官方 6 張表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官方資料表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本案用途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對應模組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AI助教會員提問資料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分析提問主題分布、知識缺口聚類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模組① 主動診斷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AI助教對話資料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找「對話結束就流失」的斷點、生成下一步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模組① 主動診斷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課程內容資料（近7/14/30天觀看數）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熱門趨勢加乘、45秒錨點來源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模組②③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會員觀看紀錄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去識別化行為矩陣、推薦去重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模組③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知識挑戰（各分類次數）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寵物經驗值、分眾能力值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模組④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接觸AI助教前後使用者軌跡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量化行為漏斗，定位「漫遊/流失」斷點（學習中僅13.2% vs 其他20.5%）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模組① + 成效衡量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洞察亮點（拉高資料洞察 20%）：</w:t>
      </w:r>
      <w:r>
        <w:rPr>
          <w:rFonts w:ascii="Microsoft JhengHei" w:hAnsi="Microsoft JhengHei" w:eastAsia="Microsoft JhengHei"/>
          <w:b w:val="0"/>
        </w:rPr>
        <w:t xml:space="preserve"> 我們不只把資料當燃料，更把 ①②⑥ 當「顯微鏡」，實際跑出三個可複現的斷點證據：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對話斷點：</w:t>
      </w:r>
      <w:r>
        <w:rPr>
          <w:rFonts w:ascii="Microsoft JhengHei" w:hAnsi="Microsoft JhengHei" w:eastAsia="Microsoft JhengHei"/>
          <w:b w:val="0"/>
        </w:rPr>
        <w:t xml:space="preserve"> 39.6% 對話單次即離、平均僅 6.68 則訊息 → AI 沒把對話變學習。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行為漏斗漏水：</w:t>
      </w:r>
      <w:r>
        <w:rPr>
          <w:rFonts w:ascii="Microsoft JhengHei" w:hAnsi="Microsoft JhengHei" w:eastAsia="Microsoft JhengHei"/>
          <w:b w:val="0"/>
        </w:rPr>
        <w:t xml:space="preserve"> 僅 13.2% 進「學習中」、20.5% 停在「其他」漫遊 → 站內流量沒被導進課程。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興趣長尾：</w:t>
      </w:r>
      <w:r>
        <w:rPr>
          <w:rFonts w:ascii="Microsoft JhengHei" w:hAnsi="Microsoft JhengHei" w:eastAsia="Microsoft JhengHei"/>
          <w:b w:val="0"/>
        </w:rPr>
        <w:t xml:space="preserve"> 挑戰集中烘焙(22.5%)但課程分成 145 類 → 通用推薦失準，需 AI 精準分眾。</w:t>
      </w:r>
    </w:p>
    <w:p>
      <w:r>
        <w:rPr>
          <w:rFonts w:ascii="Microsoft JhengHei" w:hAnsi="Microsoft JhengHei" w:eastAsia="Microsoft JhengHei"/>
          <w:b w:val="0"/>
        </w:rPr>
        <w:t>先用資料</w:t>
      </w:r>
      <w:r>
        <w:rPr>
          <w:rFonts w:ascii="Microsoft JhengHei" w:hAnsi="Microsoft JhengHei" w:eastAsia="Microsoft JhengHei"/>
          <w:b/>
        </w:rPr>
        <w:t>證明問題在哪</w:t>
      </w:r>
      <w:r>
        <w:rPr>
          <w:rFonts w:ascii="Microsoft JhengHei" w:hAnsi="Microsoft JhengHei" w:eastAsia="Microsoft JhengHei"/>
          <w:b w:val="0"/>
        </w:rPr>
        <w:t>，再用產品補那個斷點。這是資料驅動、而非拍腦袋。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05. 成效衡量（Success Metrics）— 嚴格對齊「商業影響力 30%」</w:t>
      </w:r>
    </w:p>
    <w:p>
      <w:r>
        <w:rPr>
          <w:rFonts w:ascii="Microsoft JhengHei" w:hAnsi="Microsoft JhengHei" w:eastAsia="Microsoft JhengHei"/>
          <w:b/>
        </w:rPr>
        <w:t>主指標（官方定義：滲透率、學習深度）：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AI 助教滲透率：11.7% → 目標翻倍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AI 助教 DAU/MAU：&lt;10% → 回升至 20%+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學習深度：平均影片觀看次、平均 Session 數、平均活躍天數（沿用官方口徑）</w:t>
      </w:r>
    </w:p>
    <w:p>
      <w:r>
        <w:rPr>
          <w:rFonts w:ascii="Microsoft JhengHei" w:hAnsi="Microsoft JhengHei" w:eastAsia="Microsoft JhengHei"/>
          <w:b/>
        </w:rPr>
        <w:t>驗證一：主動化 + 軟著陸的漏斗 A/B（用 ⑥ 軌跡資料的 page_view 等事件）：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對照組：舊版「答錯直接撞付費牆」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實驗組：新版「45 秒精華軟著陸 → 主動下一步」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追蹤：觸發「續看課程 / 進入結帳頁 / 入會」事件的轉換率差異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用硬數據回答：主動化 + 軟著陸，是否真的同時提升「滲透率」與「學習深度」。</w:t>
      </w:r>
    </w:p>
    <w:p>
      <w:r>
        <w:rPr>
          <w:rFonts w:ascii="Microsoft JhengHei" w:hAnsi="Microsoft JhengHei" w:eastAsia="Microsoft JhengHei"/>
          <w:b/>
        </w:rPr>
        <w:t>驗證二：正面回答官方質疑「遊戲化能否帶動看課」（本案的關鍵舉證）：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假設 H1：綁定學習行為的養成/戰隊機制，能提升「看課率」與「AI 助教滲透率」。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實驗設計：</w:t>
      </w:r>
    </w:p>
    <w:p>
      <w:pPr>
        <w:pStyle w:val="ListBullet"/>
        <w:ind w:left="720"/>
      </w:pPr>
      <w:r>
        <w:rPr>
          <w:rFonts w:ascii="Microsoft JhengHei" w:hAnsi="Microsoft JhengHei" w:eastAsia="Microsoft JhengHei"/>
          <w:b w:val="0"/>
        </w:rPr>
        <w:t>對照組 A：只玩知識挑戰（現行死路模式）</w:t>
      </w:r>
    </w:p>
    <w:p>
      <w:pPr>
        <w:pStyle w:val="ListBullet"/>
        <w:ind w:left="720"/>
      </w:pPr>
      <w:r>
        <w:rPr>
          <w:rFonts w:ascii="Microsoft JhengHei" w:hAnsi="Microsoft JhengHei" w:eastAsia="Microsoft JhengHei"/>
          <w:b w:val="0"/>
        </w:rPr>
        <w:t>實驗組 B：知識挑戰 + 經驗值綁定看課/AI 的養成機制</w:t>
      </w:r>
    </w:p>
    <w:p>
      <w:pPr>
        <w:pStyle w:val="ListBullet"/>
        <w:ind w:left="720"/>
      </w:pPr>
      <w:r>
        <w:rPr>
          <w:rFonts w:ascii="Microsoft JhengHei" w:hAnsi="Microsoft JhengHei" w:eastAsia="Microsoft JhengHei"/>
          <w:b w:val="0"/>
        </w:rPr>
        <w:t xml:space="preserve">用 ⑥軌跡 + ④觀看紀錄，比較兩組在挑戰後 </w:t>
      </w:r>
      <w:r>
        <w:rPr>
          <w:rFonts w:ascii="Microsoft JhengHei" w:hAnsi="Microsoft JhengHei" w:eastAsia="Microsoft JhengHei"/>
          <w:b/>
        </w:rPr>
        <w:t>7 天內的「回訪看課率、平均影片觀看次、活躍天數、AI 助教滲透率」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成功判準（事先定義，避免自說自話）：實驗組 B 的「挑戰後看課轉換率」需顯著高於對照組 A（例：+30% 以上），否則機制需回頭修正。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意義：這一組實驗直接把官方的不信任變成可被數據證明/證偽的命題——不論結果，都展現我們是資料驅動、而非拍腦袋堆功能。</w:t>
      </w:r>
    </w:p>
    <w:p>
      <w:r>
        <w:rPr>
          <w:rFonts w:ascii="Microsoft JhengHei" w:hAnsi="Microsoft JhengHei" w:eastAsia="Microsoft JhengHei"/>
          <w:b/>
        </w:rPr>
        <w:t>次指標（作為滲透率的槓桿，非主打）：</w:t>
      </w:r>
      <w:r>
        <w:rPr>
          <w:rFonts w:ascii="Microsoft JhengHei" w:hAnsi="Microsoft JhengHei" w:eastAsia="Microsoft JhengHei"/>
          <w:b w:val="0"/>
        </w:rPr>
        <w:t xml:space="preserve"> 會員轉換數（＝ AI 可觸及人群擴大量）、CAC。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/>
        </w:rPr>
        <w:t>🔬 資料誠信聲明（Data Integrity）：</w:t>
      </w:r>
    </w:p>
    <w:p>
      <w:pPr>
        <w:ind w:left="360"/>
        <w:shd w:val="clear" w:fill="EEF3FA"/>
      </w:pPr>
      <w:r>
        <w:rPr>
          <w:rFonts w:ascii="Microsoft JhengHei" w:hAnsi="Microsoft JhengHei" w:eastAsia="Microsoft JhengHei"/>
          <w:b w:val="0"/>
        </w:rPr>
        <w:t>我們曾觀察到「有使用 AI 的會員平均看課 88.4 筆 vs 未使用 48.4 筆（1.83x）」，但進一步檢驗發現此差距由少數離群值造成——</w:t>
      </w:r>
      <w:r>
        <w:rPr>
          <w:rFonts w:ascii="Microsoft JhengHei" w:hAnsi="Microsoft JhengHei" w:eastAsia="Microsoft JhengHei"/>
          <w:b/>
        </w:rPr>
        <w:t>中位數僅 22 vs 20（1.10x）、問 AI 次數與看課量相關係數 r≈0.04</w:t>
      </w:r>
      <w:r>
        <w:rPr>
          <w:rFonts w:ascii="Microsoft JhengHei" w:hAnsi="Microsoft JhengHei" w:eastAsia="Microsoft JhengHei"/>
          <w:b w:val="0"/>
        </w:rPr>
        <w:t>。因此我們</w:t>
      </w:r>
      <w:r>
        <w:rPr>
          <w:rFonts w:ascii="Microsoft JhengHei" w:hAnsi="Microsoft JhengHei" w:eastAsia="Microsoft JhengHei"/>
          <w:b/>
        </w:rPr>
        <w:t>不主張</w:t>
      </w:r>
      <w:r>
        <w:rPr>
          <w:rFonts w:ascii="Microsoft JhengHei" w:hAnsi="Microsoft JhengHei" w:eastAsia="Microsoft JhengHei"/>
          <w:b w:val="0"/>
        </w:rPr>
        <w:t>「用 AI 就會多看課」的因果，改由上述 A/B 實驗嚴謹驗證。此份資料集（116 會員／159 段對話）僅用於定位問題，不用於反推全站指標。</w:t>
      </w:r>
      <w:r>
        <w:rPr>
          <w:rFonts w:ascii="Microsoft JhengHei" w:hAnsi="Microsoft JhengHei" w:eastAsia="Microsoft JhengHei"/>
          <w:b/>
        </w:rPr>
        <w:t>我們寧可少講一個漂亮但脆弱的數字，也不讓計畫在 Q&amp;A 被一擊即破。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06. AWS 技術架構（Technical）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Amazon Bedrock（RAG + 主動生成）：</w:t>
      </w:r>
      <w:r>
        <w:rPr>
          <w:rFonts w:ascii="Microsoft JhengHei" w:hAnsi="Microsoft JhengHei" w:eastAsia="Microsoft JhengHei"/>
          <w:b w:val="0"/>
        </w:rPr>
        <w:t xml:space="preserve"> 撈取 45 秒精華錨點、生成「知識缺口診斷」與「下一步學習路徑」。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Amazon DynamoDB：</w:t>
      </w:r>
      <w:r>
        <w:rPr>
          <w:rFonts w:ascii="Microsoft JhengHei" w:hAnsi="Microsoft JhengHei" w:eastAsia="Microsoft JhengHei"/>
          <w:b w:val="0"/>
        </w:rPr>
        <w:t xml:space="preserve"> 以去識別化 Session Token 儲存行為足跡矩陣，支撐長期記憶與去重（隱私安全、成本低）。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向量檢索排除機制（Exclusion Filter）：</w:t>
      </w:r>
      <w:r>
        <w:rPr>
          <w:rFonts w:ascii="Microsoft JhengHei" w:hAnsi="Microsoft JhengHei" w:eastAsia="Microsoft JhengHei"/>
          <w:b w:val="0"/>
        </w:rPr>
        <w:t xml:space="preserve"> RAG 撈最匹配 3 堂課，排除該 Session 已看 &gt;80% 的內容 ID。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Amazon Titan（IP Indemnity）：</w:t>
      </w:r>
      <w:r>
        <w:rPr>
          <w:rFonts w:ascii="Microsoft JhengHei" w:hAnsi="Microsoft JhengHei" w:eastAsia="Microsoft JhengHei"/>
          <w:b w:val="0"/>
        </w:rPr>
        <w:t xml:space="preserve"> 具智慧財產權賠償保證的繪圖模型，搭配「參數化紙娃娃系統」，寵物生成 100% 商業安全（不開放自由輸入）。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隱私合規：</w:t>
      </w:r>
      <w:r>
        <w:rPr>
          <w:rFonts w:ascii="Microsoft JhengHei" w:hAnsi="Microsoft JhengHei" w:eastAsia="Microsoft JhengHei"/>
          <w:b w:val="0"/>
        </w:rPr>
        <w:t xml:space="preserve"> 去識別化 + Opt-in 授權（開啟雷達/戰隊時取得同意），符合 GDPR/CCPA。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07. Demo 範圍（Deliverables — 聚焦完成度 15%）</w:t>
      </w:r>
    </w:p>
    <w:p>
      <w:r>
        <w:rPr>
          <w:rFonts w:ascii="Microsoft JhengHei" w:hAnsi="Microsoft JhengHei" w:eastAsia="Microsoft JhengHei"/>
          <w:b w:val="0"/>
        </w:rPr>
        <w:t>黑客松實作聚焦「一條龍主線」，做深做完整：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簡報：</w:t>
      </w:r>
      <w:r>
        <w:rPr>
          <w:rFonts w:ascii="Microsoft JhengHei" w:hAnsi="Microsoft JhengHei" w:eastAsia="Microsoft JhengHei"/>
          <w:b w:val="0"/>
        </w:rPr>
        <w:t xml:space="preserve"> 學習場景/方式、AI 應用亮點、如何運用資料、成效衡量（本文件即涵蓋）。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可互動 Web/App 介面（主 Demo）：</w:t>
      </w:r>
    </w:p>
    <w:p>
      <w:pPr>
        <w:pStyle w:val="ListBullet"/>
        <w:ind w:left="720"/>
      </w:pPr>
      <w:r>
        <w:rPr>
          <w:rFonts w:ascii="Microsoft JhengHei" w:hAnsi="Microsoft JhengHei" w:eastAsia="Microsoft JhengHei"/>
          <w:b w:val="0"/>
        </w:rPr>
        <w:t>「知識挑戰結算 → AI 主動診斷雷達頁」：徽章 + 動態實力雷達圖 + AI 懸念診斷對話框 + 「立即觀看免費 45 秒 AI 補強短影」CTA。</w:t>
      </w:r>
    </w:p>
    <w:p>
      <w:pPr>
        <w:pStyle w:val="ListBullet"/>
        <w:ind w:left="720"/>
      </w:pPr>
      <w:r>
        <w:rPr>
          <w:rFonts w:ascii="Microsoft JhengHei" w:hAnsi="Microsoft JhengHei" w:eastAsia="Microsoft JhengHei"/>
          <w:b w:val="0"/>
        </w:rPr>
        <w:t>呈現模組①（主動下一步）+ 模組②（45秒軟著陸）的核心體驗閉環。</w:t>
      </w:r>
    </w:p>
    <w:p>
      <w:pPr>
        <w:pStyle w:val="ListBullet"/>
        <w:ind w:left="720"/>
      </w:pPr>
      <w:r>
        <w:rPr>
          <w:rFonts w:ascii="Microsoft JhengHei" w:hAnsi="Microsoft JhengHei" w:eastAsia="Microsoft JhengHei"/>
          <w:b w:val="0"/>
        </w:rPr>
        <w:t>其餘模組（寵物養成、戰隊、多模態）以介面示意 + 簡報說明，不在 Demo 硬做，確保完成度。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08. 自評對照表（我們如何命中每一項）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評分項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權重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本案對應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商業影響力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主指標直接用滲透率/DAU/學習深度；會員擴散＝擴大 AI 可觸及池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創新度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AI 從被動→主動診斷、跨場景多模態，跳脫右側對話框框架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資料洞察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用 ①②⑥ 對話/軌跡資料證明價值與斷點，資料驅動設計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完成度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Demo 聚焦一條龍主線，示意其餘模組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技術性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Bedrock RAG + 主動生成 + DynamoDB 記憶去重 + Titan 合規生圖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附：與原版最大差異（給團隊看的變更摘要）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主軸換血：</w:t>
      </w:r>
      <w:r>
        <w:rPr>
          <w:rFonts w:ascii="Microsoft JhengHei" w:hAnsi="Microsoft JhengHei" w:eastAsia="Microsoft JhengHei"/>
          <w:b w:val="0"/>
        </w:rPr>
        <w:t xml:space="preserve"> 從「付費變現閉環」→「AI 主動進化 + 滲透率/學習深度」。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付費牆重新定位：</w:t>
      </w:r>
      <w:r>
        <w:rPr>
          <w:rFonts w:ascii="Microsoft JhengHei" w:hAnsi="Microsoft JhengHei" w:eastAsia="Microsoft JhengHei"/>
          <w:b w:val="0"/>
        </w:rPr>
        <w:t xml:space="preserve"> 因 AI 限會員，入會＝擴大滲透池，正當且切題（非離題的變現）。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正面接住官方質疑：</w:t>
      </w:r>
      <w:r>
        <w:rPr>
          <w:rFonts w:ascii="Microsoft JhengHei" w:hAnsi="Microsoft JhengHei" w:eastAsia="Microsoft JhengHei"/>
          <w:b w:val="0"/>
        </w:rPr>
        <w:t xml:space="preserve"> 把「遊戲化能否帶動看課」列為中心假設，用「經驗值綁死看課/AI」的機制 + A/B 驗證來證明，而非迴避。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遊戲化重新定位：</w:t>
      </w:r>
      <w:r>
        <w:rPr>
          <w:rFonts w:ascii="Microsoft JhengHei" w:hAnsi="Microsoft JhengHei" w:eastAsia="Microsoft JhengHei"/>
          <w:b w:val="0"/>
        </w:rPr>
        <w:t xml:space="preserve"> 從「平行娛樂」→「看課與 AI 使用的驅動層」，成敗以「是否帶動看課」為唯一標準。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補上資料洞察金礦（實跑驗證）：</w:t>
      </w:r>
      <w:r>
        <w:rPr>
          <w:rFonts w:ascii="Microsoft JhengHei" w:hAnsi="Microsoft JhengHei" w:eastAsia="Microsoft JhengHei"/>
          <w:b w:val="0"/>
        </w:rPr>
        <w:t xml:space="preserve"> 啟用 ①②⑥ 跑出 39.6% 單次即離、13.2% 學習中 vs 20.5% 漫遊、烘焙 22.5%、145 分類長尾等可複現數字。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資料誠信：</w:t>
      </w:r>
      <w:r>
        <w:rPr>
          <w:rFonts w:ascii="Microsoft JhengHei" w:hAnsi="Microsoft JhengHei" w:eastAsia="Microsoft JhengHei"/>
          <w:b w:val="0"/>
        </w:rPr>
        <w:t xml:space="preserve"> 主動剔除站不住的 1.83x（中位數僅 1.10x、r≈0.04），改用 A/B 驗證因果。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成效指標對齊官方口徑：</w:t>
      </w:r>
      <w:r>
        <w:rPr>
          <w:rFonts w:ascii="Microsoft JhengHei" w:hAnsi="Microsoft JhengHei" w:eastAsia="Microsoft JhengHei"/>
          <w:b w:val="0"/>
        </w:rPr>
        <w:t xml:space="preserve"> 滲透率、影片觀看次、Session、活躍天數為主。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